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9CA94" w14:textId="77777777" w:rsidR="00300C0B" w:rsidRDefault="00000000">
      <w:pPr>
        <w:pStyle w:val="Heading1"/>
      </w:pPr>
      <w:r>
        <w:t>Git Basics Lab Manual</w:t>
      </w:r>
    </w:p>
    <w:p w14:paraId="379D3442" w14:textId="77777777" w:rsidR="00300C0B" w:rsidRDefault="00000000">
      <w:r>
        <w:rPr>
          <w:b/>
        </w:rPr>
        <w:t xml:space="preserve">Aim: </w:t>
      </w:r>
      <w:r>
        <w:t>Learn Git configuration, initialize a repository, use basic Git commands, configure a default editor, and push code to GitLab/GitHub.</w:t>
      </w:r>
    </w:p>
    <w:p w14:paraId="24EA8D10" w14:textId="77777777" w:rsidR="00300C0B" w:rsidRDefault="00000000">
      <w:pPr>
        <w:pStyle w:val="Heading2"/>
      </w:pPr>
      <w:r>
        <w:t>Software Required</w:t>
      </w:r>
    </w:p>
    <w:p w14:paraId="5532646B" w14:textId="77777777" w:rsidR="00300C0B" w:rsidRDefault="00000000">
      <w:pPr>
        <w:pStyle w:val="ListBullet"/>
      </w:pPr>
      <w:r>
        <w:t>Windows 10/11</w:t>
      </w:r>
    </w:p>
    <w:p w14:paraId="09435343" w14:textId="77777777" w:rsidR="00300C0B" w:rsidRDefault="00000000">
      <w:pPr>
        <w:pStyle w:val="ListBullet"/>
      </w:pPr>
      <w:r>
        <w:t>Git for Windows</w:t>
      </w:r>
    </w:p>
    <w:p w14:paraId="76DDE483" w14:textId="77777777" w:rsidR="00300C0B" w:rsidRDefault="00000000">
      <w:pPr>
        <w:pStyle w:val="ListBullet"/>
      </w:pPr>
      <w:r>
        <w:t>Git Bash</w:t>
      </w:r>
    </w:p>
    <w:p w14:paraId="3994781E" w14:textId="77777777" w:rsidR="00300C0B" w:rsidRDefault="00000000">
      <w:pPr>
        <w:pStyle w:val="ListBullet"/>
      </w:pPr>
      <w:r>
        <w:t>GitLab account (recommended for this lab)</w:t>
      </w:r>
    </w:p>
    <w:p w14:paraId="0FD0DA90" w14:textId="77777777" w:rsidR="00300C0B" w:rsidRDefault="00000000">
      <w:pPr>
        <w:pStyle w:val="ListBullet"/>
      </w:pPr>
      <w:r>
        <w:t>Internet connection</w:t>
      </w:r>
    </w:p>
    <w:p w14:paraId="5A5D7A9C" w14:textId="77777777" w:rsidR="00300C0B" w:rsidRDefault="00000000">
      <w:pPr>
        <w:pStyle w:val="ListBullet"/>
      </w:pPr>
      <w:r>
        <w:t>Windows Notepad or Notepad++ (if required by instructor)</w:t>
      </w:r>
    </w:p>
    <w:p w14:paraId="4F35AAA2" w14:textId="77777777" w:rsidR="00300C0B" w:rsidRDefault="00000000">
      <w:pPr>
        <w:pStyle w:val="Heading2"/>
      </w:pPr>
      <w:r>
        <w:t>Step 1: Verify Git Installation</w:t>
      </w:r>
    </w:p>
    <w:p w14:paraId="58DFDB46" w14:textId="77777777" w:rsidR="00300C0B" w:rsidRDefault="00000000">
      <w:pPr>
        <w:pStyle w:val="ListBullet"/>
      </w:pPr>
      <w:r>
        <w:t>git --version</w:t>
      </w:r>
    </w:p>
    <w:p w14:paraId="1EEBDEC7" w14:textId="77777777" w:rsidR="00300C0B" w:rsidRDefault="00000000">
      <w:pPr>
        <w:pStyle w:val="ListBullet"/>
      </w:pPr>
      <w:r>
        <w:t>git config --global user.name "Sai Krishna"</w:t>
      </w:r>
    </w:p>
    <w:p w14:paraId="59CE43AB" w14:textId="77777777" w:rsidR="00300C0B" w:rsidRDefault="00000000">
      <w:pPr>
        <w:pStyle w:val="ListBullet"/>
      </w:pPr>
      <w:r>
        <w:t xml:space="preserve">git config --global </w:t>
      </w:r>
      <w:proofErr w:type="spellStart"/>
      <w:r>
        <w:t>user.email</w:t>
      </w:r>
      <w:proofErr w:type="spellEnd"/>
      <w:r>
        <w:t xml:space="preserve"> "your_email@gmail.com"</w:t>
      </w:r>
    </w:p>
    <w:p w14:paraId="5906ECFB" w14:textId="77777777" w:rsidR="00300C0B" w:rsidRDefault="00000000">
      <w:pPr>
        <w:pStyle w:val="ListBullet"/>
      </w:pPr>
      <w:r>
        <w:t>git config --list</w:t>
      </w:r>
    </w:p>
    <w:p w14:paraId="79BE4EAB" w14:textId="77777777" w:rsidR="00300C0B" w:rsidRDefault="00000000">
      <w:pPr>
        <w:pStyle w:val="Heading2"/>
      </w:pPr>
      <w:r>
        <w:t>Step 2: Configure Default Editor</w:t>
      </w:r>
    </w:p>
    <w:p w14:paraId="14DCEF22" w14:textId="77777777" w:rsidR="00300C0B" w:rsidRDefault="00000000">
      <w:r>
        <w:t>Using Windows Notepad:</w:t>
      </w:r>
    </w:p>
    <w:p w14:paraId="7ACEAC50" w14:textId="77777777" w:rsidR="00300C0B" w:rsidRDefault="00000000">
      <w:pPr>
        <w:pStyle w:val="ListBullet"/>
      </w:pPr>
      <w:r>
        <w:t xml:space="preserve">git config --global </w:t>
      </w:r>
      <w:proofErr w:type="spellStart"/>
      <w:r>
        <w:t>core.editor</w:t>
      </w:r>
      <w:proofErr w:type="spellEnd"/>
      <w:r>
        <w:t xml:space="preserve"> notepad</w:t>
      </w:r>
    </w:p>
    <w:p w14:paraId="65B56568" w14:textId="77777777" w:rsidR="00300C0B" w:rsidRDefault="00000000">
      <w:pPr>
        <w:pStyle w:val="ListBullet"/>
      </w:pPr>
      <w:r>
        <w:t>git config --global -e</w:t>
      </w:r>
    </w:p>
    <w:p w14:paraId="7B0039CB" w14:textId="77777777" w:rsidR="00300C0B" w:rsidRDefault="00000000">
      <w:r>
        <w:t>If your instructor specifically requires Notepad++, install it and use:</w:t>
      </w:r>
    </w:p>
    <w:p w14:paraId="52B619FB" w14:textId="77777777" w:rsidR="00300C0B" w:rsidRDefault="00000000">
      <w:pPr>
        <w:pStyle w:val="ListBullet"/>
      </w:pPr>
      <w:r>
        <w:t xml:space="preserve">git config --global </w:t>
      </w:r>
      <w:proofErr w:type="spellStart"/>
      <w:r>
        <w:t>core.editor</w:t>
      </w:r>
      <w:proofErr w:type="spellEnd"/>
      <w:r>
        <w:t xml:space="preserve"> "notepad++"</w:t>
      </w:r>
    </w:p>
    <w:p w14:paraId="2F0F8821" w14:textId="77777777" w:rsidR="00300C0B" w:rsidRDefault="00000000">
      <w:pPr>
        <w:pStyle w:val="Heading2"/>
      </w:pPr>
      <w:r>
        <w:t>Step 3: Create Local Repository</w:t>
      </w:r>
    </w:p>
    <w:p w14:paraId="01E61A95" w14:textId="77777777" w:rsidR="00300C0B" w:rsidRDefault="00000000">
      <w:pPr>
        <w:pStyle w:val="ListBullet"/>
      </w:pPr>
      <w:r>
        <w:t>cd /c/Users/</w:t>
      </w:r>
      <w:proofErr w:type="spellStart"/>
      <w:r>
        <w:t>saikr</w:t>
      </w:r>
      <w:proofErr w:type="spellEnd"/>
      <w:r>
        <w:t>/Desktop</w:t>
      </w:r>
    </w:p>
    <w:p w14:paraId="73966944" w14:textId="77777777" w:rsidR="00300C0B" w:rsidRDefault="00000000">
      <w:pPr>
        <w:pStyle w:val="ListBullet"/>
      </w:pPr>
      <w:proofErr w:type="spellStart"/>
      <w:r>
        <w:t>mkdir</w:t>
      </w:r>
      <w:proofErr w:type="spellEnd"/>
      <w:r>
        <w:t xml:space="preserve"> </w:t>
      </w:r>
      <w:proofErr w:type="spellStart"/>
      <w:r>
        <w:t>GitDemo</w:t>
      </w:r>
      <w:proofErr w:type="spellEnd"/>
    </w:p>
    <w:p w14:paraId="6C515D2C" w14:textId="77777777" w:rsidR="00300C0B" w:rsidRDefault="00000000">
      <w:pPr>
        <w:pStyle w:val="ListBullet"/>
      </w:pPr>
      <w:r>
        <w:t xml:space="preserve">cd </w:t>
      </w:r>
      <w:proofErr w:type="spellStart"/>
      <w:r>
        <w:t>GitDemo</w:t>
      </w:r>
      <w:proofErr w:type="spellEnd"/>
    </w:p>
    <w:p w14:paraId="0870617D" w14:textId="77777777" w:rsidR="00300C0B" w:rsidRDefault="00000000">
      <w:pPr>
        <w:pStyle w:val="ListBullet"/>
      </w:pPr>
      <w:r>
        <w:t xml:space="preserve">git </w:t>
      </w:r>
      <w:proofErr w:type="spellStart"/>
      <w:r>
        <w:t>init</w:t>
      </w:r>
      <w:proofErr w:type="spellEnd"/>
    </w:p>
    <w:p w14:paraId="5A58BFAA" w14:textId="77777777" w:rsidR="00300C0B" w:rsidRDefault="00000000">
      <w:pPr>
        <w:pStyle w:val="ListBullet"/>
      </w:pPr>
      <w:r>
        <w:t>echo "Welcome to Git Lab" &gt; welcome.txt</w:t>
      </w:r>
    </w:p>
    <w:p w14:paraId="19BDD2FF" w14:textId="77777777" w:rsidR="00300C0B" w:rsidRDefault="00000000">
      <w:pPr>
        <w:pStyle w:val="ListBullet"/>
      </w:pPr>
      <w:r>
        <w:t>ls</w:t>
      </w:r>
    </w:p>
    <w:p w14:paraId="22544C3E" w14:textId="77777777" w:rsidR="00300C0B" w:rsidRDefault="00000000">
      <w:pPr>
        <w:pStyle w:val="ListBullet"/>
      </w:pPr>
      <w:r>
        <w:t>cat welcome.txt</w:t>
      </w:r>
    </w:p>
    <w:p w14:paraId="16FDA491" w14:textId="77777777" w:rsidR="00300C0B" w:rsidRDefault="00000000">
      <w:pPr>
        <w:pStyle w:val="ListBullet"/>
      </w:pPr>
      <w:r>
        <w:t>git status</w:t>
      </w:r>
    </w:p>
    <w:p w14:paraId="1B9F1170" w14:textId="77777777" w:rsidR="00300C0B" w:rsidRDefault="00000000">
      <w:pPr>
        <w:pStyle w:val="ListBullet"/>
      </w:pPr>
      <w:r>
        <w:t>git add welcome.txt</w:t>
      </w:r>
    </w:p>
    <w:p w14:paraId="406CC975" w14:textId="77777777" w:rsidR="00300C0B" w:rsidRDefault="00000000">
      <w:pPr>
        <w:pStyle w:val="ListBullet"/>
      </w:pPr>
      <w:r>
        <w:t>git commit -m "Added welcome.txt"</w:t>
      </w:r>
    </w:p>
    <w:p w14:paraId="28796A31" w14:textId="77777777" w:rsidR="00300C0B" w:rsidRDefault="00000000">
      <w:pPr>
        <w:pStyle w:val="Heading2"/>
      </w:pPr>
      <w:r>
        <w:t>Step 4: Create Remote Repository</w:t>
      </w:r>
    </w:p>
    <w:p w14:paraId="54EBA7BA" w14:textId="77777777" w:rsidR="00300C0B" w:rsidRDefault="00000000">
      <w:r>
        <w:t xml:space="preserve">Create a repository named </w:t>
      </w:r>
      <w:proofErr w:type="spellStart"/>
      <w:r>
        <w:t>GitDemo</w:t>
      </w:r>
      <w:proofErr w:type="spellEnd"/>
      <w:r>
        <w:t xml:space="preserve"> in GitLab (or GitHub if permitted).</w:t>
      </w:r>
    </w:p>
    <w:p w14:paraId="6F8E60CF" w14:textId="77777777" w:rsidR="00300C0B" w:rsidRDefault="00000000">
      <w:pPr>
        <w:pStyle w:val="Heading2"/>
      </w:pPr>
      <w:r>
        <w:lastRenderedPageBreak/>
        <w:t>Step 5: Connect Remote Repository</w:t>
      </w:r>
    </w:p>
    <w:p w14:paraId="4424E806" w14:textId="77777777" w:rsidR="00300C0B" w:rsidRDefault="00000000">
      <w:pPr>
        <w:pStyle w:val="ListBullet"/>
      </w:pPr>
      <w:r>
        <w:t>git remote add origin https://gitlab.com/username/GitDemo.git</w:t>
      </w:r>
    </w:p>
    <w:p w14:paraId="56E60DB6" w14:textId="77777777" w:rsidR="00300C0B" w:rsidRDefault="00000000">
      <w:pPr>
        <w:pStyle w:val="ListBullet"/>
      </w:pPr>
      <w:r>
        <w:t>git branch -M main</w:t>
      </w:r>
    </w:p>
    <w:p w14:paraId="52A8EFA9" w14:textId="77777777" w:rsidR="00300C0B" w:rsidRDefault="00000000">
      <w:pPr>
        <w:pStyle w:val="ListBullet"/>
      </w:pPr>
      <w:r>
        <w:t>git pull origin main --allow-unrelated-histories</w:t>
      </w:r>
    </w:p>
    <w:p w14:paraId="35FEF97E" w14:textId="77777777" w:rsidR="00300C0B" w:rsidRDefault="00000000">
      <w:pPr>
        <w:pStyle w:val="ListBullet"/>
      </w:pPr>
      <w:r>
        <w:t>git push -u origin main</w:t>
      </w:r>
    </w:p>
    <w:p w14:paraId="11B61B1C" w14:textId="77777777" w:rsidR="00300C0B" w:rsidRDefault="00000000">
      <w:pPr>
        <w:pStyle w:val="Heading2"/>
      </w:pPr>
      <w:r>
        <w:t>Common Git Commands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300C0B" w14:paraId="3F8FEC79" w14:textId="77777777">
        <w:tc>
          <w:tcPr>
            <w:tcW w:w="4320" w:type="dxa"/>
          </w:tcPr>
          <w:p w14:paraId="123ACDD4" w14:textId="77777777" w:rsidR="00300C0B" w:rsidRDefault="00000000">
            <w:r>
              <w:t>Command</w:t>
            </w:r>
          </w:p>
        </w:tc>
        <w:tc>
          <w:tcPr>
            <w:tcW w:w="4320" w:type="dxa"/>
          </w:tcPr>
          <w:p w14:paraId="74F6EA85" w14:textId="77777777" w:rsidR="00300C0B" w:rsidRDefault="00000000">
            <w:r>
              <w:t>Purpose</w:t>
            </w:r>
          </w:p>
        </w:tc>
      </w:tr>
      <w:tr w:rsidR="00300C0B" w14:paraId="3DB15524" w14:textId="77777777">
        <w:tc>
          <w:tcPr>
            <w:tcW w:w="4320" w:type="dxa"/>
          </w:tcPr>
          <w:p w14:paraId="0F6FB70D" w14:textId="77777777" w:rsidR="00300C0B" w:rsidRDefault="00000000">
            <w:r>
              <w:t xml:space="preserve">git </w:t>
            </w:r>
            <w:proofErr w:type="spellStart"/>
            <w:r>
              <w:t>init</w:t>
            </w:r>
            <w:proofErr w:type="spellEnd"/>
          </w:p>
        </w:tc>
        <w:tc>
          <w:tcPr>
            <w:tcW w:w="4320" w:type="dxa"/>
          </w:tcPr>
          <w:p w14:paraId="4BCE2013" w14:textId="77777777" w:rsidR="00300C0B" w:rsidRDefault="00000000">
            <w:r>
              <w:t>Initialize repository</w:t>
            </w:r>
          </w:p>
        </w:tc>
      </w:tr>
      <w:tr w:rsidR="00300C0B" w14:paraId="176C4FCD" w14:textId="77777777">
        <w:tc>
          <w:tcPr>
            <w:tcW w:w="4320" w:type="dxa"/>
          </w:tcPr>
          <w:p w14:paraId="571C108E" w14:textId="77777777" w:rsidR="00300C0B" w:rsidRDefault="00000000">
            <w:r>
              <w:t>git status</w:t>
            </w:r>
          </w:p>
        </w:tc>
        <w:tc>
          <w:tcPr>
            <w:tcW w:w="4320" w:type="dxa"/>
          </w:tcPr>
          <w:p w14:paraId="6AB4068D" w14:textId="77777777" w:rsidR="00300C0B" w:rsidRDefault="00000000">
            <w:r>
              <w:t>View repository status</w:t>
            </w:r>
          </w:p>
        </w:tc>
      </w:tr>
      <w:tr w:rsidR="00300C0B" w14:paraId="0CAC81BF" w14:textId="77777777">
        <w:tc>
          <w:tcPr>
            <w:tcW w:w="4320" w:type="dxa"/>
          </w:tcPr>
          <w:p w14:paraId="313E39A0" w14:textId="77777777" w:rsidR="00300C0B" w:rsidRDefault="00000000">
            <w:r>
              <w:t>git add .</w:t>
            </w:r>
          </w:p>
        </w:tc>
        <w:tc>
          <w:tcPr>
            <w:tcW w:w="4320" w:type="dxa"/>
          </w:tcPr>
          <w:p w14:paraId="3B3573E9" w14:textId="77777777" w:rsidR="00300C0B" w:rsidRDefault="00000000">
            <w:r>
              <w:t>Stage all files</w:t>
            </w:r>
          </w:p>
        </w:tc>
      </w:tr>
      <w:tr w:rsidR="00300C0B" w14:paraId="7CF81AA9" w14:textId="77777777">
        <w:tc>
          <w:tcPr>
            <w:tcW w:w="4320" w:type="dxa"/>
          </w:tcPr>
          <w:p w14:paraId="50FA3688" w14:textId="77777777" w:rsidR="00300C0B" w:rsidRDefault="00000000">
            <w:r>
              <w:t>git commit -m "message"</w:t>
            </w:r>
          </w:p>
        </w:tc>
        <w:tc>
          <w:tcPr>
            <w:tcW w:w="4320" w:type="dxa"/>
          </w:tcPr>
          <w:p w14:paraId="2A0AD773" w14:textId="77777777" w:rsidR="00300C0B" w:rsidRDefault="00000000">
            <w:r>
              <w:t>Commit changes</w:t>
            </w:r>
          </w:p>
        </w:tc>
      </w:tr>
      <w:tr w:rsidR="00300C0B" w14:paraId="60E6B325" w14:textId="77777777">
        <w:tc>
          <w:tcPr>
            <w:tcW w:w="4320" w:type="dxa"/>
          </w:tcPr>
          <w:p w14:paraId="5523B4F6" w14:textId="77777777" w:rsidR="00300C0B" w:rsidRDefault="00000000">
            <w:r>
              <w:t>git pull</w:t>
            </w:r>
          </w:p>
        </w:tc>
        <w:tc>
          <w:tcPr>
            <w:tcW w:w="4320" w:type="dxa"/>
          </w:tcPr>
          <w:p w14:paraId="55E22D0A" w14:textId="77777777" w:rsidR="00300C0B" w:rsidRDefault="00000000">
            <w:r>
              <w:t>Download remote changes</w:t>
            </w:r>
          </w:p>
        </w:tc>
      </w:tr>
      <w:tr w:rsidR="00300C0B" w14:paraId="598711C9" w14:textId="77777777">
        <w:tc>
          <w:tcPr>
            <w:tcW w:w="4320" w:type="dxa"/>
          </w:tcPr>
          <w:p w14:paraId="0D737C78" w14:textId="77777777" w:rsidR="00300C0B" w:rsidRDefault="00000000">
            <w:r>
              <w:t>git push</w:t>
            </w:r>
          </w:p>
        </w:tc>
        <w:tc>
          <w:tcPr>
            <w:tcW w:w="4320" w:type="dxa"/>
          </w:tcPr>
          <w:p w14:paraId="227ABBE5" w14:textId="77777777" w:rsidR="00300C0B" w:rsidRDefault="00000000">
            <w:r>
              <w:t>Upload local changes</w:t>
            </w:r>
          </w:p>
        </w:tc>
      </w:tr>
      <w:tr w:rsidR="00300C0B" w14:paraId="0BF48775" w14:textId="77777777">
        <w:tc>
          <w:tcPr>
            <w:tcW w:w="4320" w:type="dxa"/>
          </w:tcPr>
          <w:p w14:paraId="2DC244CE" w14:textId="77777777" w:rsidR="00300C0B" w:rsidRDefault="00000000">
            <w:r>
              <w:t xml:space="preserve">git </w:t>
            </w:r>
            <w:proofErr w:type="gramStart"/>
            <w:r>
              <w:t>remote -v</w:t>
            </w:r>
            <w:proofErr w:type="gramEnd"/>
          </w:p>
        </w:tc>
        <w:tc>
          <w:tcPr>
            <w:tcW w:w="4320" w:type="dxa"/>
          </w:tcPr>
          <w:p w14:paraId="10D6652F" w14:textId="77777777" w:rsidR="00300C0B" w:rsidRDefault="00000000">
            <w:r>
              <w:t>View remote URL</w:t>
            </w:r>
          </w:p>
        </w:tc>
      </w:tr>
      <w:tr w:rsidR="00300C0B" w14:paraId="3268820A" w14:textId="77777777">
        <w:tc>
          <w:tcPr>
            <w:tcW w:w="4320" w:type="dxa"/>
          </w:tcPr>
          <w:p w14:paraId="3EFD3CA4" w14:textId="77777777" w:rsidR="00300C0B" w:rsidRDefault="00000000">
            <w:r>
              <w:t>git config --list</w:t>
            </w:r>
          </w:p>
        </w:tc>
        <w:tc>
          <w:tcPr>
            <w:tcW w:w="4320" w:type="dxa"/>
          </w:tcPr>
          <w:p w14:paraId="140C2EB5" w14:textId="77777777" w:rsidR="00300C0B" w:rsidRDefault="00000000">
            <w:r>
              <w:t>View Git configuration</w:t>
            </w:r>
          </w:p>
        </w:tc>
      </w:tr>
    </w:tbl>
    <w:p w14:paraId="6E517A85" w14:textId="77777777" w:rsidR="00300C0B" w:rsidRDefault="00000000">
      <w:pPr>
        <w:pStyle w:val="Heading2"/>
      </w:pPr>
      <w:r>
        <w:t>Expected Result</w:t>
      </w:r>
    </w:p>
    <w:p w14:paraId="46D625B2" w14:textId="77777777" w:rsidR="00300C0B" w:rsidRDefault="00000000">
      <w:r>
        <w:t>Git is configured successfully, a local repository is created, welcome.txt is committed, and the project is pushed to the remote GitLab repository.</w:t>
      </w:r>
    </w:p>
    <w:p w14:paraId="55346CE0" w14:textId="76F99ED8" w:rsidR="00655850" w:rsidRDefault="00EF1CE7">
      <w:r>
        <w:rPr>
          <w:noProof/>
        </w:rPr>
        <w:drawing>
          <wp:inline distT="0" distB="0" distL="0" distR="0" wp14:anchorId="614FC08C" wp14:editId="26307E47">
            <wp:extent cx="5486400" cy="3636434"/>
            <wp:effectExtent l="0" t="0" r="0" b="2540"/>
            <wp:docPr id="15036614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661438" name="Picture 150366143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91598" cy="3639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3C829" w14:textId="3A8E2437" w:rsidR="00655850" w:rsidRDefault="00655850"/>
    <w:p w14:paraId="176FA5CA" w14:textId="7A1013EA" w:rsidR="00655850" w:rsidRDefault="00655850"/>
    <w:p w14:paraId="3E926851" w14:textId="3754F20E" w:rsidR="00655850" w:rsidRDefault="00EF1CE7">
      <w:r>
        <w:rPr>
          <w:noProof/>
        </w:rPr>
        <w:lastRenderedPageBreak/>
        <w:drawing>
          <wp:inline distT="0" distB="0" distL="0" distR="0" wp14:anchorId="50D6D043" wp14:editId="7E93D9D3">
            <wp:extent cx="5486400" cy="2909570"/>
            <wp:effectExtent l="0" t="0" r="0" b="5080"/>
            <wp:docPr id="49326024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260248" name="Picture 49326024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0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D515E" w14:textId="77777777" w:rsidR="00EF1CE7" w:rsidRDefault="00EF1CE7"/>
    <w:p w14:paraId="03770E33" w14:textId="048DA258" w:rsidR="00EF1CE7" w:rsidRDefault="00EF1CE7">
      <w:r>
        <w:rPr>
          <w:noProof/>
        </w:rPr>
        <w:drawing>
          <wp:inline distT="0" distB="0" distL="0" distR="0" wp14:anchorId="4899B7D3" wp14:editId="4551EBF4">
            <wp:extent cx="5486400" cy="2324100"/>
            <wp:effectExtent l="0" t="0" r="0" b="0"/>
            <wp:docPr id="103785602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856025" name="Picture 103785602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97927" cy="2328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0EE88" w14:textId="40444CE1" w:rsidR="00655850" w:rsidRDefault="00655850"/>
    <w:sectPr w:rsidR="0065585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65357393">
    <w:abstractNumId w:val="8"/>
  </w:num>
  <w:num w:numId="2" w16cid:durableId="1657414062">
    <w:abstractNumId w:val="6"/>
  </w:num>
  <w:num w:numId="3" w16cid:durableId="1137259585">
    <w:abstractNumId w:val="5"/>
  </w:num>
  <w:num w:numId="4" w16cid:durableId="56245831">
    <w:abstractNumId w:val="4"/>
  </w:num>
  <w:num w:numId="5" w16cid:durableId="1675718787">
    <w:abstractNumId w:val="7"/>
  </w:num>
  <w:num w:numId="6" w16cid:durableId="359018141">
    <w:abstractNumId w:val="3"/>
  </w:num>
  <w:num w:numId="7" w16cid:durableId="796337787">
    <w:abstractNumId w:val="2"/>
  </w:num>
  <w:num w:numId="8" w16cid:durableId="1208492896">
    <w:abstractNumId w:val="1"/>
  </w:num>
  <w:num w:numId="9" w16cid:durableId="11826280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A571C"/>
    <w:rsid w:val="0029639D"/>
    <w:rsid w:val="00300C0B"/>
    <w:rsid w:val="00326F90"/>
    <w:rsid w:val="00655850"/>
    <w:rsid w:val="00AA1D8D"/>
    <w:rsid w:val="00B35A89"/>
    <w:rsid w:val="00B47730"/>
    <w:rsid w:val="00CB0664"/>
    <w:rsid w:val="00EF1CE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B3A062"/>
  <w14:defaultImageDpi w14:val="300"/>
  <w15:docId w15:val="{88BA2895-0F43-4DC5-A942-7C5F1A7648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257</Words>
  <Characters>1467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Ankisetty Varshini Lakshmi Sai</cp:lastModifiedBy>
  <cp:revision>2</cp:revision>
  <dcterms:created xsi:type="dcterms:W3CDTF">2026-07-26T16:23:00Z</dcterms:created>
  <dcterms:modified xsi:type="dcterms:W3CDTF">2026-07-26T16:23:00Z</dcterms:modified>
  <cp:category/>
</cp:coreProperties>
</file>